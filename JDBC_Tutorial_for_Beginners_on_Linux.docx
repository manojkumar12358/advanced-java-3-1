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JDBC Tutorial for Beginners on Linux</w:t>
      </w:r>
    </w:p>
    <w:p>
      <w:r>
        <w:rPr>
          <w:b/>
        </w:rPr>
        <w:t>This guide explains how to develop a JDBC application from scratch on Linux.</w:t>
        <w:br/>
      </w:r>
    </w:p>
    <w:p>
      <w:pPr>
        <w:pStyle w:val="Heading2"/>
      </w:pPr>
      <w:r>
        <w:t>What is JDBC?</w:t>
      </w:r>
    </w:p>
    <w:p>
      <w:r>
        <w:rPr>
          <w:rFonts w:ascii="Calibri" w:hAnsi="Calibri"/>
          <w:sz w:val="22"/>
        </w:rPr>
        <w:t>JDBC (Java Database Connectivity) is the Java API used to connect Java applications with databases such as MySQL.</w:t>
      </w:r>
    </w:p>
    <w:p>
      <w:pPr>
        <w:pStyle w:val="Heading2"/>
      </w:pPr>
      <w:r>
        <w:t>Software Required</w:t>
      </w:r>
    </w:p>
    <w:p>
      <w:r>
        <w:rPr>
          <w:rFonts w:ascii="Courier New" w:hAnsi="Courier New"/>
          <w:sz w:val="20"/>
        </w:rPr>
        <w:t>1. JDK</w:t>
        <w:br/>
        <w:t>2. MySQL Server</w:t>
        <w:br/>
        <w:t>3. MySQL JDBC Driver (Connector/J)</w:t>
      </w:r>
    </w:p>
    <w:p>
      <w:pPr>
        <w:pStyle w:val="Heading2"/>
      </w:pPr>
      <w:r>
        <w:t>Install Java</w:t>
      </w:r>
    </w:p>
    <w:p>
      <w:r>
        <w:rPr>
          <w:rFonts w:ascii="Courier New" w:hAnsi="Courier New"/>
          <w:sz w:val="20"/>
        </w:rPr>
        <w:t>sudo apt update</w:t>
        <w:br/>
        <w:t>sudo apt install default-jdk</w:t>
        <w:br/>
        <w:t>java -version</w:t>
        <w:br/>
        <w:t>javac -version</w:t>
      </w:r>
    </w:p>
    <w:p>
      <w:pPr>
        <w:pStyle w:val="Heading2"/>
      </w:pPr>
      <w:r>
        <w:t>Install MySQL</w:t>
      </w:r>
    </w:p>
    <w:p>
      <w:r>
        <w:rPr>
          <w:rFonts w:ascii="Courier New" w:hAnsi="Courier New"/>
          <w:sz w:val="20"/>
        </w:rPr>
        <w:t>sudo apt install mysql-server</w:t>
        <w:br/>
        <w:t>sudo systemctl start mysql</w:t>
        <w:br/>
        <w:t>mysql -u root -p</w:t>
      </w:r>
    </w:p>
    <w:p>
      <w:pPr>
        <w:pStyle w:val="Heading2"/>
      </w:pPr>
      <w:r>
        <w:t>Create Database</w:t>
      </w:r>
    </w:p>
    <w:p>
      <w:r>
        <w:rPr>
          <w:rFonts w:ascii="Courier New" w:hAnsi="Courier New"/>
          <w:sz w:val="20"/>
        </w:rPr>
        <w:t>CREATE DATABASE studentdb;</w:t>
        <w:br/>
        <w:t>USE studentdb;</w:t>
      </w:r>
    </w:p>
    <w:p>
      <w:pPr>
        <w:pStyle w:val="Heading2"/>
      </w:pPr>
      <w:r>
        <w:t>Project Structure</w:t>
      </w:r>
    </w:p>
    <w:p>
      <w:r>
        <w:rPr>
          <w:rFonts w:ascii="Courier New" w:hAnsi="Courier New"/>
          <w:sz w:val="20"/>
        </w:rPr>
        <w:t>jdbc/</w:t>
        <w:br/>
        <w:t xml:space="preserve"> ├─ src/</w:t>
        <w:br/>
        <w:t xml:space="preserve"> │   └─ StudentDemo.java</w:t>
        <w:br/>
        <w:t xml:space="preserve"> └─ lib/</w:t>
        <w:br/>
        <w:t xml:space="preserve">     └─ mysql-connector-j.jar</w:t>
      </w:r>
    </w:p>
    <w:p>
      <w:pPr>
        <w:pStyle w:val="Heading2"/>
      </w:pPr>
      <w:r>
        <w:t>JDBC Connection Program</w:t>
      </w:r>
    </w:p>
    <w:p>
      <w:r>
        <w:rPr>
          <w:rFonts w:ascii="Courier New" w:hAnsi="Courier New"/>
          <w:sz w:val="20"/>
        </w:rPr>
        <w:t>import java.sql.*;</w:t>
        <w:br/>
        <w:t>public class StudentDemo{</w:t>
        <w:br/>
        <w:t xml:space="preserve"> public static void main(String[] args){</w:t>
        <w:br/>
        <w:t xml:space="preserve">  try{</w:t>
        <w:br/>
        <w:t xml:space="preserve">   Class.forName("com.mysql.cj.jdbc.Driver");</w:t>
        <w:br/>
        <w:t xml:space="preserve">   Connection con=DriverManager.getConnection(</w:t>
        <w:br/>
        <w:t xml:space="preserve">   "jdbc:mysql://localhost:3306/studentdb","root","root123");</w:t>
        <w:br/>
        <w:t xml:space="preserve">   System.out.println("Connected");</w:t>
        <w:br/>
        <w:t xml:space="preserve">   con.close();</w:t>
        <w:br/>
        <w:t xml:space="preserve">  }catch(Exception e){System.out.println(e);}</w:t>
        <w:br/>
        <w:t xml:space="preserve"> }</w:t>
        <w:br/>
        <w:t>}</w:t>
      </w:r>
    </w:p>
    <w:p>
      <w:pPr>
        <w:pStyle w:val="Heading2"/>
      </w:pPr>
      <w:r>
        <w:t>CRUD Operations</w:t>
      </w:r>
    </w:p>
    <w:p>
      <w:r>
        <w:rPr>
          <w:rFonts w:ascii="Calibri" w:hAnsi="Calibri"/>
          <w:sz w:val="22"/>
        </w:rPr>
        <w:t>Create Table, Insert, Select(Display), Update and Delete using Statement or PreparedStatement.</w:t>
      </w:r>
    </w:p>
    <w:p>
      <w:pPr>
        <w:pStyle w:val="Heading2"/>
      </w:pPr>
      <w:r>
        <w:t>PreparedStatement</w:t>
      </w:r>
    </w:p>
    <w:p>
      <w:r>
        <w:rPr>
          <w:rFonts w:ascii="Calibri" w:hAnsi="Calibri"/>
          <w:sz w:val="22"/>
        </w:rPr>
        <w:t>Use PreparedStatement to prevent SQL injection and improve performance.</w:t>
      </w:r>
    </w:p>
    <w:p>
      <w:pPr>
        <w:pStyle w:val="Heading2"/>
      </w:pPr>
      <w:r>
        <w:t>JDBC Objects</w:t>
      </w:r>
    </w:p>
    <w:p>
      <w:r>
        <w:rPr>
          <w:rFonts w:ascii="Calibri" w:hAnsi="Calibri"/>
          <w:sz w:val="22"/>
        </w:rPr>
        <w:t>DriverManager, Connection, Statement, PreparedStatement, ResultSet</w:t>
      </w:r>
    </w:p>
    <w:p>
      <w:pPr>
        <w:pStyle w:val="Heading2"/>
      </w:pPr>
      <w:r>
        <w:t>Learning Roadmap</w:t>
      </w:r>
    </w:p>
    <w:p>
      <w:r>
        <w:rPr>
          <w:rFonts w:ascii="Calibri" w:hAnsi="Calibri"/>
          <w:sz w:val="22"/>
        </w:rPr>
        <w:t>Java Basics → OOP → Exception Handling → Collections → JDBC → Servlets → JSP → MySQL → Spring Boot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